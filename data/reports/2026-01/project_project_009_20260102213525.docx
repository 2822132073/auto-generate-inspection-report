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project_009</w:t>
      </w:r>
    </w:p>
    <w:p>
      <w:r>
        <w:t>项目ID: project_009</w:t>
      </w:r>
    </w:p>
    <w:p>
      <w:r>
        <w:t>报告生成时间: 2026-01-02 21:35:25</w:t>
      </w:r>
    </w:p>
    <w:p>
      <w:r>
        <w:t>主机数量: 10</w:t>
      </w:r>
    </w:p>
    <w:p/>
    <w:p>
      <w:pPr>
        <w:pStyle w:val="Heading1"/>
      </w:pPr>
      <w:r>
        <w:t>一、主机 (machine-009-001)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2026-01-06T17:14:00Z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3_ps_-ef___grep_mysql___grep_-v_gr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4_top_-b_-n_1___head_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(machine-009-002)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10.9.100.2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2026-01-07T15:35:00Z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1_free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2_df_-Th__egrep_-v_'overlay_tmpfs_nf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3_ps_-ef___grep_mysql___grep_-v_gr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4_top_-b_-n_1___head_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三、主机 (machine-009-003)</w:t>
      </w:r>
    </w:p>
    <w:p>
      <w:pPr>
        <w:pStyle w:val="Heading2"/>
      </w:pPr>
      <w:r>
        <w:t>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10.9.100.3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2026-01-07T22:09:00Z</w:t>
            </w:r>
          </w:p>
        </w:tc>
      </w:tr>
    </w:tbl>
    <w:p>
      <w:pPr>
        <w:pStyle w:val="Heading2"/>
      </w:pPr>
      <w:r>
        <w:t>3.2 系统信息汇总</w:t>
      </w:r>
    </w:p>
    <w:p>
      <w:pPr>
        <w:pStyle w:val="Heading3"/>
      </w:pPr>
      <w:r>
        <w:t>3.2.1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_free_-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2_df_-Th__egrep_-v_'overlay_tmpfs_nfs'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3_ps_-ef___grep_mysql___grep_-v_gr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4_top_-b_-n_1___head_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四、主机 (machine-009-004)</w:t>
      </w:r>
    </w:p>
    <w:p>
      <w:pPr>
        <w:pStyle w:val="Heading2"/>
      </w:pPr>
      <w:r>
        <w:t>4.1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machine-009-004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2026-01-05T21:34:00Z</w:t>
            </w:r>
          </w:p>
        </w:tc>
      </w:tr>
    </w:tbl>
    <w:p>
      <w:pPr>
        <w:pStyle w:val="Heading2"/>
      </w:pPr>
      <w:r>
        <w:t>4.2 系统信息汇总</w:t>
      </w:r>
    </w:p>
    <w:p>
      <w:pPr>
        <w:pStyle w:val="Heading3"/>
      </w:pPr>
      <w:r>
        <w:t>4.2.1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1_free_-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2_df_-Th__egrep_-v_'overlay_tmpfs_nfs'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3_ps_-ef___grep_mysql___grep_-v_gre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4_top_-b_-n_1___head_-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五、主机 (machine-009-005)</w:t>
      </w:r>
    </w:p>
    <w:p>
      <w:pPr>
        <w:pStyle w:val="Heading2"/>
      </w:pPr>
      <w:r>
        <w:t>5.1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machine-009-005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2026-01-04T10:18:00Z</w:t>
            </w:r>
          </w:p>
        </w:tc>
      </w:tr>
    </w:tbl>
    <w:p>
      <w:pPr>
        <w:pStyle w:val="Heading2"/>
      </w:pPr>
      <w:r>
        <w:t>5.2 系统信息汇总</w:t>
      </w:r>
    </w:p>
    <w:p>
      <w:pPr>
        <w:pStyle w:val="Heading3"/>
      </w:pPr>
      <w:r>
        <w:t>5.2.1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1_free_-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2_df_-Th__egrep_-v_'overlay_tmpfs_nfs'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3_ps_-ef___grep_mysql___grep_-v_gre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4_top_-b_-n_1___head_-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六、主机 (machine-009-006)</w:t>
      </w:r>
    </w:p>
    <w:p>
      <w:pPr>
        <w:pStyle w:val="Heading2"/>
      </w:pPr>
      <w:r>
        <w:t>6.1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machine-009-006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10.9.100.6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2026-01-04T19:16:00Z</w:t>
            </w:r>
          </w:p>
        </w:tc>
      </w:tr>
    </w:tbl>
    <w:p>
      <w:pPr>
        <w:pStyle w:val="Heading2"/>
      </w:pPr>
      <w:r>
        <w:t>6.2 系统信息汇总</w:t>
      </w:r>
    </w:p>
    <w:p>
      <w:pPr>
        <w:pStyle w:val="Heading3"/>
      </w:pPr>
      <w:r>
        <w:t>6.2.1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1_free_-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2_df_-Th__egrep_-v_'overlay_tmpfs_nfs'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3_ps_-ef___grep_mysql___grep_-v_gre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4_top_-b_-n_1___head_-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七、主机 (machine-009-007)</w:t>
      </w:r>
    </w:p>
    <w:p>
      <w:pPr>
        <w:pStyle w:val="Heading2"/>
      </w:pPr>
      <w:r>
        <w:t>7.1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machine-009-007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10.9.100.7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2026-01-01T17:54:00Z</w:t>
            </w:r>
          </w:p>
        </w:tc>
      </w:tr>
    </w:tbl>
    <w:p>
      <w:pPr>
        <w:pStyle w:val="Heading2"/>
      </w:pPr>
      <w:r>
        <w:t>7.2 系统信息汇总</w:t>
      </w:r>
    </w:p>
    <w:p>
      <w:pPr>
        <w:pStyle w:val="Heading3"/>
      </w:pPr>
      <w:r>
        <w:t>7.2.1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1_free_-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2_df_-Th__egrep_-v_'overlay_tmpfs_nfs'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3_ps_-ef___grep_mysql___grep_-v_gre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4_top_-b_-n_1___head_-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八、主机 (machine-009-008)</w:t>
      </w:r>
    </w:p>
    <w:p>
      <w:pPr>
        <w:pStyle w:val="Heading2"/>
      </w:pPr>
      <w:r>
        <w:t>8.1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machine-009-008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2026-01-05T23:39:00Z</w:t>
            </w:r>
          </w:p>
        </w:tc>
      </w:tr>
    </w:tbl>
    <w:p>
      <w:pPr>
        <w:pStyle w:val="Heading2"/>
      </w:pPr>
      <w:r>
        <w:t>8.2 系统信息汇总</w:t>
      </w:r>
    </w:p>
    <w:p>
      <w:pPr>
        <w:pStyle w:val="Heading3"/>
      </w:pPr>
      <w:r>
        <w:t>8.2.1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1_free_-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2_df_-Th__egrep_-v_'overlay_tmpfs_nfs'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3_ps_-ef___grep_mysql___grep_-v_gre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4_top_-b_-n_1___head_-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九、主机 (machine-009-009)</w:t>
      </w:r>
    </w:p>
    <w:p>
      <w:pPr>
        <w:pStyle w:val="Heading2"/>
      </w:pPr>
      <w:r>
        <w:t>9.1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machine-009-009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10.9.100.9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2026-01-03T20:07:00Z</w:t>
            </w:r>
          </w:p>
        </w:tc>
      </w:tr>
    </w:tbl>
    <w:p>
      <w:pPr>
        <w:pStyle w:val="Heading2"/>
      </w:pPr>
      <w:r>
        <w:t>9.2 系统信息汇总</w:t>
      </w:r>
    </w:p>
    <w:p>
      <w:pPr>
        <w:pStyle w:val="Heading3"/>
      </w:pPr>
      <w:r>
        <w:t>9.2.1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ps_-ef___grep_mysql___grep_-v_gre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4_top_-b_-n_1___head_-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十、主机 (machine-009-010)</w:t>
      </w:r>
    </w:p>
    <w:p>
      <w:pPr>
        <w:pStyle w:val="Heading2"/>
      </w:pPr>
      <w:r>
        <w:t>10.1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machine-009-010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2025-12-31T01:18:00Z</w:t>
            </w:r>
          </w:p>
        </w:tc>
      </w:tr>
    </w:tbl>
    <w:p>
      <w:pPr>
        <w:pStyle w:val="Heading2"/>
      </w:pPr>
      <w:r>
        <w:t>10.2 系统信息汇总</w:t>
      </w:r>
    </w:p>
    <w:p>
      <w:pPr>
        <w:pStyle w:val="Heading3"/>
      </w:pPr>
      <w:r>
        <w:t>10.2.1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1_free_-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2_df_-Th__egrep_-v_'overlay_tmpfs_nfs'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3_ps_-ef___grep_mysql___grep_-v_gre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4_top_-b_-n_1___head_-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4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21:35:25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