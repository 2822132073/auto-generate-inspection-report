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服务器巡检报告（简化版） - project-001</w:t>
      </w:r>
    </w:p>
    <w:p>
      <w:r>
        <w:t>项目ID: project-001</w:t>
      </w:r>
    </w:p>
    <w:p>
      <w:r>
        <w:t>报告生成时间: 2026-01-02 18:31:53</w:t>
      </w:r>
    </w:p>
    <w:p>
      <w:r>
        <w:t>主机数量: 2</w:t>
      </w:r>
    </w:p>
    <w:p/>
    <w:p>
      <w:pPr>
        <w:pStyle w:val="Heading1"/>
      </w:pPr>
      <w:r>
        <w:t>一、主机 (node-2)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node-2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172.19.0.5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2026-01-02T14:30:15Z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3"/>
      </w:pPr>
      <w:r>
        <w:t>1.2.1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9272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2_df_-Th__egrep_-v_'overlay_tmpfs_nfs'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72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1.2.3 uptime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8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3_up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7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二、主机 (web-server-01)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web-server-01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10.0.1.100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CentOS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3.10.0-1160.el7.x86_64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2026-01-02T14:35:00Z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3"/>
      </w:pPr>
      <w:r>
        <w:t>2.2.1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1_free_-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2.2.2 df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390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2_df_-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9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2026-01-02 18:31:53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