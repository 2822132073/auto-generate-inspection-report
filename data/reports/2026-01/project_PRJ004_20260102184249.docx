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PRJ004</w:t>
      </w:r>
    </w:p>
    <w:p>
      <w:r>
        <w:t>项目ID: PRJ004</w:t>
      </w:r>
    </w:p>
    <w:p>
      <w:r>
        <w:t>报告生成时间: 2026-01-02 18:42:49</w:t>
      </w:r>
    </w:p>
    <w:p>
      <w:r>
        <w:t>主机数量: 13</w:t>
      </w:r>
    </w:p>
    <w:p/>
    <w:p>
      <w:pPr>
        <w:pStyle w:val="Heading1"/>
      </w:pPr>
      <w:r>
        <w:t>一、主机 (app-13)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app-13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10.152.90.160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7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2025-12-27T00:42:22Z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1"/>
      </w:pPr>
      <w:r>
        <w:t>二、主机 (db-07)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db-07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10.55.29.171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22.04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5.15.0-89-generic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2025-12-28T12:42:21Z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1"/>
      </w:pPr>
      <w:r>
        <w:t>三、主机 (db-10)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db-10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10.124.163.20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Debian 11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5.10.0-23-amd64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2025-12-27T08:42:21Z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1"/>
      </w:pPr>
      <w:r>
        <w:t>四、主机 (k8s-node-01)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k8s-node-01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10.147.136.180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20.04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5.4.0-150-generic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2026-01-02T02:42:21Z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1"/>
      </w:pPr>
      <w:r>
        <w:t>五、主机 (k8s-node-03)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k8s-node-03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10.172.46.219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7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2025-12-28T17:42:21Z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1"/>
      </w:pPr>
      <w:r>
        <w:t>六、主机 (k8s-node-09)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k8s-node-09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10.133.228.227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20.04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5.4.0-150-generic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2025-12-27T22:42:21Z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1"/>
      </w:pPr>
      <w:r>
        <w:t>七、主机 (mysql-02)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mysql-02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10.174.37.78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7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2026-01-01T17:42:21Z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1"/>
      </w:pPr>
      <w:r>
        <w:t>八、主机 (mysql-04)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mysql-04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10.2.111.64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Rocky Linux 8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4.18.0-372.el8.x86_64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2025-12-26T15:42:21Z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1"/>
      </w:pPr>
      <w:r>
        <w:t>九、主机 (mysql-06)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mysql-06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10.48.146.23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7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3.10.0-1160.el7.x86_64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2025-12-31T23:42:21Z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1"/>
      </w:pPr>
      <w:r>
        <w:t>十、主机 (nginx-11)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nginx-11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10.54.139.128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Rocky Linux 8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4.18.0-372.el8.x86_64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2026-01-01T23:42:22Z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1"/>
      </w:pPr>
      <w:r>
        <w:t>十一、主机 (nginx-12)</w:t>
      </w:r>
    </w:p>
    <w:p>
      <w:pPr>
        <w:pStyle w:val="Heading2"/>
      </w:pPr>
      <w:r>
        <w:t>11.1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nginx-12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10.12.150.34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8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4.18.0-348.el8.x86_64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2026-01-01T14:42:22Z</w:t>
            </w:r>
          </w:p>
        </w:tc>
      </w:tr>
    </w:tbl>
    <w:p>
      <w:pPr>
        <w:pStyle w:val="Heading2"/>
      </w:pPr>
      <w:r>
        <w:t>11.2 系统信息汇总</w:t>
      </w:r>
    </w:p>
    <w:p>
      <w:pPr>
        <w:pStyle w:val="Heading1"/>
      </w:pPr>
      <w:r>
        <w:t>十二、主机 (web-08)</w:t>
      </w:r>
    </w:p>
    <w:p>
      <w:pPr>
        <w:pStyle w:val="Heading2"/>
      </w:pPr>
      <w:r>
        <w:t>12.1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web-08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10.73.231.1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Ubuntu 20.04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5.4.0-150-generic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2025-12-26T15:42:21Z</w:t>
            </w:r>
          </w:p>
        </w:tc>
      </w:tr>
    </w:tbl>
    <w:p>
      <w:pPr>
        <w:pStyle w:val="Heading2"/>
      </w:pPr>
      <w:r>
        <w:t>12.2 系统信息汇总</w:t>
      </w:r>
    </w:p>
    <w:p>
      <w:pPr>
        <w:pStyle w:val="Heading1"/>
      </w:pPr>
      <w:r>
        <w:t>十三、主机 (worker-05)</w:t>
      </w:r>
    </w:p>
    <w:p>
      <w:pPr>
        <w:pStyle w:val="Heading2"/>
      </w:pPr>
      <w:r>
        <w:t>13.1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worker-05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10.200.148.14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CentOS 8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4.18.0-348.el8.x86_64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2025-12-28T15:42:21Z</w:t>
            </w:r>
          </w:p>
        </w:tc>
      </w:tr>
    </w:tbl>
    <w:p>
      <w:pPr>
        <w:pStyle w:val="Heading2"/>
      </w:pPr>
      <w:r>
        <w:t>13.2 系统信息汇总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18:42:49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