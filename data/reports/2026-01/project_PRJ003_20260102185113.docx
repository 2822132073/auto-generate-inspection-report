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PRJ003</w:t>
      </w:r>
    </w:p>
    <w:p>
      <w:r>
        <w:t>项目ID: PRJ003</w:t>
      </w:r>
    </w:p>
    <w:p>
      <w:r>
        <w:t>报告生成时间: 2026-01-02 18:51:13</w:t>
      </w:r>
    </w:p>
    <w:p>
      <w:r>
        <w:t>主机数量: 6</w:t>
      </w:r>
    </w:p>
    <w:p/>
    <w:p>
      <w:pPr>
        <w:pStyle w:val="Heading1"/>
      </w:pPr>
      <w:r>
        <w:t>一、主机 (cache-06)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cache-06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10.58.125.82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Rocky Linux 8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4.18.0-372.el8.x86_64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2026-01-02T02:49:35Z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-h | grep -v tmpfs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60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2_df_-h___grep_-v_tmp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0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470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ps aux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694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4_ps_aux___head_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1.2.5 netstat -tunlp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855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5_netstat_-tunlp___head_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(db-04)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db-04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10.29.36.141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7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2026-01-01T06:49:24Z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01_free_-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 | grep -v tmpfs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02_df_-h___grep_-v_tmpf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4957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03_up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ps aux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6940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4_ps_aux___head_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2.2.5 netstat -tunlp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855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5_netstat_-tunlp___head_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(db-08)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db-08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10.32.60.246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22.04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5.15.0-89-generic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2025-12-29T12:49:46Z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-h | grep -v tmpfs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607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2_df_-h___grep_-v_tmp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0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4957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_03_up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ps aux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6940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4_ps_aux___head_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3.2.5 netstat -tunlp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855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5_netstat_-tunlp___head_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(k8s-node-01)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k8s-node-01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10.194.194.35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20.04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5.4.0-150-generic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2025-12-27T18:49:08Z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_01_free_-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-h | grep -v tmpfs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607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2_df_-h___grep_-v_tmp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0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4957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_03_upti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ps aux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6940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4_ps_aux___head_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4.2.5 netstat -tunlp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855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5_netstat_-tunlp___head_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(mysql-03)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mysql-03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10.15.134.243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Rocky Linux 8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4.18.0-372.el8.x86_64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2025-12-31T12:49:19Z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_01_free_-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-h | grep -v tmpfs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02_df_-h___grep_-v_tmpf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4957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_03_up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ps aux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6940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4_ps_aux___head_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5.2.5 netstat -tunlp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855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5_netstat_-tunlp___head_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(web-02)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10.17.133.228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7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2025-12-30T11:49:14Z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01_free_-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-h | grep -v tmpfs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02_df_-h___grep_-v_tmpf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4709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_03_upti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ps aux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6940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4_ps_aux___head_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6.2.5 netstat -tunlp | head -10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855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05_netstat_-tunlp___head_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18:51:13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